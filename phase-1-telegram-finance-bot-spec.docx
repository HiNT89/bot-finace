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1 — TELEGRAM PERSONAL FINANCE BOT</w:t>
      </w:r>
    </w:p>
    <w:p>
      <w:pPr>
        <w:jc w:val="center"/>
      </w:pPr>
      <w:r>
        <w:rPr>
          <w:i/>
        </w:rPr>
        <w:t>Technical Specification &amp; Coding Plan</w:t>
      </w:r>
    </w:p>
    <w:p>
      <w:pPr>
        <w:pStyle w:val="Heading1"/>
      </w:pPr>
      <w:r>
        <w:t>1. Mục tiêu Phase 1</w:t>
      </w:r>
    </w:p>
    <w:p>
      <w:pPr>
        <w:pStyle w:val="ListBullet"/>
      </w:pPr>
      <w:r>
        <w:t>Xây dựng Telegram bot quản lý tài chính cá nhân ở mức MVP.</w:t>
      </w:r>
    </w:p>
    <w:p>
      <w:pPr>
        <w:pStyle w:val="ListBullet"/>
      </w:pPr>
      <w:r>
        <w:t>Ghi nhận thu nhập và chi tiêu hằng ngày.</w:t>
      </w:r>
    </w:p>
    <w:p>
      <w:pPr>
        <w:pStyle w:val="ListBullet"/>
      </w:pPr>
      <w:r>
        <w:t>Theo dõi ngày đi làm.</w:t>
      </w:r>
    </w:p>
    <w:p>
      <w:pPr>
        <w:pStyle w:val="ListBullet"/>
      </w:pPr>
      <w:r>
        <w:t>Thiết lập và theo dõi mục tiêu tháng.</w:t>
      </w:r>
    </w:p>
    <w:p>
      <w:pPr>
        <w:pStyle w:val="ListBullet"/>
      </w:pPr>
      <w:r>
        <w:t>Tổng hợp báo cáo trong ngày và cuối tháng.</w:t>
      </w:r>
    </w:p>
    <w:p>
      <w:pPr>
        <w:pStyle w:val="ListBullet"/>
      </w:pPr>
      <w:r>
        <w:t>Ưu tiên UX nhập liệu nhanh qua Telegram; chưa cần Web Dashboard hoặc AI.</w:t>
      </w:r>
    </w:p>
    <w:p>
      <w:pPr>
        <w:pStyle w:val="Heading1"/>
      </w:pPr>
      <w:r>
        <w:t>2. Phạm vi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Module</w:t>
            </w:r>
          </w:p>
        </w:tc>
        <w:tc>
          <w:tcPr>
            <w:tcW w:type="dxa" w:w="4968"/>
          </w:tcPr>
          <w:p>
            <w:r>
              <w:t>Phase 1 scope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Đăng ký/tạo user từ Telegram ID; lưu timezone và currency.</w:t>
            </w:r>
          </w:p>
        </w:tc>
      </w:tr>
      <w:tr>
        <w:tc>
          <w:tcPr>
            <w:tcW w:type="dxa" w:w="4968"/>
          </w:tcPr>
          <w:p>
            <w:r>
              <w:t>Income</w:t>
            </w:r>
          </w:p>
        </w:tc>
        <w:tc>
          <w:tcPr>
            <w:tcW w:type="dxa" w:w="4968"/>
          </w:tcPr>
          <w:p>
            <w:r>
              <w:t>Thêm, sửa, xóa thu nhập; nguồn thu; thống kê theo ngày/tháng.</w:t>
            </w:r>
          </w:p>
        </w:tc>
      </w:tr>
      <w:tr>
        <w:tc>
          <w:tcPr>
            <w:tcW w:type="dxa" w:w="4968"/>
          </w:tcPr>
          <w:p>
            <w:r>
              <w:t>Expense</w:t>
            </w:r>
          </w:p>
        </w:tc>
        <w:tc>
          <w:tcPr>
            <w:tcW w:type="dxa" w:w="4968"/>
          </w:tcPr>
          <w:p>
            <w:r>
              <w:t>Thêm, sửa, xóa chi tiêu; category; thống kê theo ngày/tháng.</w:t>
            </w:r>
          </w:p>
        </w:tc>
      </w:tr>
      <w:tr>
        <w:tc>
          <w:tcPr>
            <w:tcW w:type="dxa" w:w="4968"/>
          </w:tcPr>
          <w:p>
            <w:r>
              <w:t>Work Day</w:t>
            </w:r>
          </w:p>
        </w:tc>
        <w:tc>
          <w:tcPr>
            <w:tcW w:type="dxa" w:w="4968"/>
          </w:tcPr>
          <w:p>
            <w:r>
              <w:t>Đánh dấu đi làm/nghỉ; Office/Remote; đếm ngày đi làm.</w:t>
            </w:r>
          </w:p>
        </w:tc>
      </w:tr>
      <w:tr>
        <w:tc>
          <w:tcPr>
            <w:tcW w:type="dxa" w:w="4968"/>
          </w:tcPr>
          <w:p>
            <w:r>
              <w:t>Goal</w:t>
            </w:r>
          </w:p>
        </w:tc>
        <w:tc>
          <w:tcPr>
            <w:tcW w:type="dxa" w:w="4968"/>
          </w:tcPr>
          <w:p>
            <w:r>
              <w:t>Mục tiêu tháng cho income, expense, saving, work days.</w:t>
            </w:r>
          </w:p>
        </w:tc>
      </w:tr>
      <w:tr>
        <w:tc>
          <w:tcPr>
            <w:tcW w:type="dxa" w:w="4968"/>
          </w:tcPr>
          <w:p>
            <w:r>
              <w:t>Daily Summary</w:t>
            </w:r>
          </w:p>
        </w:tc>
        <w:tc>
          <w:tcPr>
            <w:tcW w:type="dxa" w:w="4968"/>
          </w:tcPr>
          <w:p>
            <w:r>
              <w:t>Tổng thu, chi, net cash flow và trạng thái ngày đi làm.</w:t>
            </w:r>
          </w:p>
        </w:tc>
      </w:tr>
      <w:tr>
        <w:tc>
          <w:tcPr>
            <w:tcW w:type="dxa" w:w="4968"/>
          </w:tcPr>
          <w:p>
            <w:r>
              <w:t>Monthly Summary</w:t>
            </w:r>
          </w:p>
        </w:tc>
        <w:tc>
          <w:tcPr>
            <w:tcW w:type="dxa" w:w="4968"/>
          </w:tcPr>
          <w:p>
            <w:r>
              <w:t>Tổng thu/chi/tiết kiệm, ngày đi làm và trạng thái goal.</w:t>
            </w:r>
          </w:p>
        </w:tc>
      </w:tr>
    </w:tbl>
    <w:p>
      <w:pPr>
        <w:pStyle w:val="Heading1"/>
      </w:pPr>
      <w:r>
        <w:t>3. Tech Stack</w:t>
      </w:r>
    </w:p>
    <w:p>
      <w:pPr>
        <w:pStyle w:val="ListBullet"/>
      </w:pPr>
      <w:r>
        <w:t>Node.js + TypeScript</w:t>
      </w:r>
    </w:p>
    <w:p>
      <w:pPr>
        <w:pStyle w:val="ListBullet"/>
      </w:pPr>
      <w:r>
        <w:t>NestJS — backend structure/module architecture</w:t>
      </w:r>
    </w:p>
    <w:p>
      <w:pPr>
        <w:pStyle w:val="ListBullet"/>
      </w:pPr>
      <w:r>
        <w:t>grammY — Telegram Bot API integration</w:t>
      </w:r>
    </w:p>
    <w:p>
      <w:pPr>
        <w:pStyle w:val="ListBullet"/>
      </w:pPr>
      <w:r>
        <w:t>PostgreSQL — primary database</w:t>
      </w:r>
    </w:p>
    <w:p>
      <w:pPr>
        <w:pStyle w:val="ListBullet"/>
      </w:pPr>
      <w:r>
        <w:t>TypeORM — ORM</w:t>
      </w:r>
    </w:p>
    <w:p>
      <w:pPr>
        <w:pStyle w:val="ListBullet"/>
      </w:pPr>
      <w:r>
        <w:t>Docker + Docker Compose — local development</w:t>
      </w:r>
    </w:p>
    <w:p>
      <w:pPr>
        <w:pStyle w:val="ListBullet"/>
      </w:pPr>
      <w:r>
        <w:t>Redis/BullMQ — chưa bắt buộc Phase 1; chỉ thêm khi cần scheduled jobs/queue.</w:t>
      </w:r>
    </w:p>
    <w:p>
      <w:pPr>
        <w:pStyle w:val="ListBullet"/>
      </w:pPr>
      <w:r>
        <w:t>Jest — unit/integration testing</w:t>
      </w:r>
    </w:p>
    <w:p>
      <w:pPr>
        <w:pStyle w:val="Heading1"/>
      </w:pPr>
      <w:r>
        <w:t>4. Kiến trúc</w:t>
      </w:r>
    </w:p>
    <w:p>
      <w:r>
        <w:rPr>
          <w:rFonts w:ascii="Courier New" w:hAnsi="Courier New"/>
          <w:sz w:val="18"/>
        </w:rPr>
        <w:t>Telegram User</w:t>
        <w:br/>
        <w:t xml:space="preserve">     |</w:t>
        <w:br/>
        <w:t xml:space="preserve">     v</w:t>
        <w:br/>
        <w:t>Telegram Bot (grammY)</w:t>
        <w:br/>
        <w:t xml:space="preserve">     |</w:t>
        <w:br/>
        <w:t xml:space="preserve">     v</w:t>
        <w:br/>
        <w:t>NestJS</w:t>
        <w:br/>
        <w:t xml:space="preserve"> ├── users</w:t>
        <w:br/>
        <w:t xml:space="preserve"> ├── transactions</w:t>
        <w:br/>
        <w:t xml:space="preserve"> ├── categories</w:t>
        <w:br/>
        <w:t xml:space="preserve"> ├── work-days</w:t>
        <w:br/>
        <w:t xml:space="preserve"> ├── goals</w:t>
        <w:br/>
        <w:t xml:space="preserve"> ├── reports</w:t>
        <w:br/>
        <w:t xml:space="preserve"> └── telegram</w:t>
        <w:br/>
        <w:t xml:space="preserve">     |</w:t>
        <w:br/>
        <w:t xml:space="preserve">     v</w:t>
        <w:br/>
        <w:t>PostgreSQL</w:t>
        <w:br/>
      </w:r>
    </w:p>
    <w:p>
      <w:pPr>
        <w:pStyle w:val="ListBullet"/>
      </w:pPr>
      <w:r>
        <w:t>Telegram layer chỉ nhận message/command và chuyển vào application service.</w:t>
      </w:r>
    </w:p>
    <w:p>
      <w:pPr>
        <w:pStyle w:val="ListBullet"/>
      </w:pPr>
      <w:r>
        <w:t>Business logic không đặt trực tiếp trong Telegram handler.</w:t>
      </w:r>
    </w:p>
    <w:p>
      <w:pPr>
        <w:pStyle w:val="ListBullet"/>
      </w:pPr>
      <w:r>
        <w:t>Database access thông qua repository/service.</w:t>
      </w:r>
    </w:p>
    <w:p>
      <w:pPr>
        <w:pStyle w:val="ListBullet"/>
      </w:pPr>
      <w:r>
        <w:t>Report được tính từ transaction + work day + goal, không lưu số liệu tổng hợp dư thừa trong Phase 1.</w:t>
      </w:r>
    </w:p>
    <w:p>
      <w:pPr>
        <w:pStyle w:val="Heading1"/>
      </w:pPr>
      <w:r>
        <w:t>5. Database Design</w:t>
      </w:r>
    </w:p>
    <w:p>
      <w:pPr>
        <w:pStyle w:val="Heading2"/>
      </w:pPr>
      <w:r>
        <w:t>5.1 users</w:t>
      </w:r>
    </w:p>
    <w:p>
      <w:r>
        <w:rPr>
          <w:rFonts w:ascii="Courier New" w:hAnsi="Courier New"/>
          <w:sz w:val="18"/>
        </w:rPr>
        <w:t>users</w:t>
        <w:br/>
        <w:t>- id: uuid PK</w:t>
        <w:br/>
        <w:t>- telegram_id: bigint UNIQUE NOT NULL</w:t>
        <w:br/>
        <w:t>- username: varchar nullable</w:t>
        <w:br/>
        <w:t>- first_name: varchar nullable</w:t>
        <w:br/>
        <w:t>- currency: varchar(3) DEFAULT 'VND'</w:t>
        <w:br/>
        <w:t>- timezone: varchar DEFAULT 'Asia/Ho_Chi_Minh'</w:t>
        <w:br/>
        <w:t>- created_at</w:t>
        <w:br/>
        <w:t>- updated_at</w:t>
        <w:br/>
      </w:r>
    </w:p>
    <w:p>
      <w:pPr>
        <w:pStyle w:val="Heading2"/>
      </w:pPr>
      <w:r>
        <w:t>5.2 categories</w:t>
      </w:r>
    </w:p>
    <w:p>
      <w:r>
        <w:rPr>
          <w:rFonts w:ascii="Courier New" w:hAnsi="Courier New"/>
          <w:sz w:val="18"/>
        </w:rPr>
        <w:t>categories</w:t>
        <w:br/>
        <w:t>- id: uuid PK</w:t>
        <w:br/>
        <w:t>- user_id: uuid FK -&gt; users.id nullable</w:t>
        <w:br/>
        <w:t>- name: varchar</w:t>
        <w:br/>
        <w:t>- type: enum('INCOME', 'EXPENSE')</w:t>
        <w:br/>
        <w:t>- icon: varchar nullable</w:t>
        <w:br/>
        <w:t>- created_at</w:t>
        <w:br/>
        <w:t>- updated_at</w:t>
        <w:br/>
        <w:br/>
        <w:t>UNIQUE(user_id, name, type)</w:t>
        <w:br/>
      </w:r>
    </w:p>
    <w:p>
      <w:pPr>
        <w:pStyle w:val="ListBullet"/>
      </w:pPr>
      <w:r>
        <w:t>Có thể seed category mặc định khi tạo user.</w:t>
      </w:r>
    </w:p>
    <w:p>
      <w:pPr>
        <w:pStyle w:val="Heading2"/>
      </w:pPr>
      <w:r>
        <w:t>5.3 income_sources</w:t>
      </w:r>
    </w:p>
    <w:p>
      <w:r>
        <w:rPr>
          <w:rFonts w:ascii="Courier New" w:hAnsi="Courier New"/>
          <w:sz w:val="18"/>
        </w:rPr>
        <w:t>income_sources</w:t>
        <w:br/>
        <w:t>- id: uuid PK</w:t>
        <w:br/>
        <w:t>- user_id: uuid FK -&gt; users.id</w:t>
        <w:br/>
        <w:t>- name: varchar</w:t>
        <w:br/>
        <w:t>- created_at</w:t>
        <w:br/>
        <w:t>- updated_at</w:t>
        <w:br/>
        <w:br/>
        <w:t>UNIQUE(user_id, name)</w:t>
        <w:br/>
      </w:r>
    </w:p>
    <w:p>
      <w:pPr>
        <w:pStyle w:val="Heading2"/>
      </w:pPr>
      <w:r>
        <w:t>5.4 transactions</w:t>
      </w:r>
    </w:p>
    <w:p>
      <w:r>
        <w:rPr>
          <w:rFonts w:ascii="Courier New" w:hAnsi="Courier New"/>
          <w:sz w:val="18"/>
        </w:rPr>
        <w:t>transactions</w:t>
        <w:br/>
        <w:t>- id: uuid PK</w:t>
        <w:br/>
        <w:t>- user_id: uuid FK -&gt; users.id</w:t>
        <w:br/>
        <w:t>- category_id: uuid FK -&gt; categories.id nullable</w:t>
        <w:br/>
        <w:t>- income_source_id: uuid FK -&gt; income_sources.id nullable</w:t>
        <w:br/>
        <w:t>- type: enum('INCOME', 'EXPENSE')</w:t>
        <w:br/>
        <w:t>- amount: bigint NOT NULL</w:t>
        <w:br/>
        <w:t>- description: varchar nullable</w:t>
        <w:br/>
        <w:t>- transaction_date: date NOT NULL</w:t>
        <w:br/>
        <w:t>- created_at</w:t>
        <w:br/>
        <w:t>- updated_at</w:t>
        <w:br/>
        <w:br/>
        <w:t>INDEX(user_id, transaction_date)</w:t>
        <w:br/>
        <w:t>INDEX(user_id, type, transaction_date)</w:t>
        <w:br/>
        <w:t>INDEX(user_id, category_id, transaction_date)</w:t>
        <w:br/>
      </w:r>
    </w:p>
    <w:p>
      <w:pPr>
        <w:pStyle w:val="ListBullet"/>
      </w:pPr>
      <w:r>
        <w:t>amount dùng integer VND, không dùng float.</w:t>
      </w:r>
    </w:p>
    <w:p>
      <w:pPr>
        <w:pStyle w:val="ListBullet"/>
      </w:pPr>
      <w:r>
        <w:t>Income dùng income_source_id; Expense dùng category_id.</w:t>
      </w:r>
    </w:p>
    <w:p>
      <w:pPr>
        <w:pStyle w:val="ListBullet"/>
      </w:pPr>
      <w:r>
        <w:t>Nếu cần category cho Income trong tương lai vẫn có thể mở rộng.</w:t>
      </w:r>
    </w:p>
    <w:p>
      <w:pPr>
        <w:pStyle w:val="Heading2"/>
      </w:pPr>
      <w:r>
        <w:t>5.5 work_days</w:t>
      </w:r>
    </w:p>
    <w:p>
      <w:r>
        <w:rPr>
          <w:rFonts w:ascii="Courier New" w:hAnsi="Courier New"/>
          <w:sz w:val="18"/>
        </w:rPr>
        <w:t>work_days</w:t>
        <w:br/>
        <w:t>- id: uuid PK</w:t>
        <w:br/>
        <w:t>- user_id: uuid FK -&gt; users.id</w:t>
        <w:br/>
        <w:t>- date: date NOT NULL</w:t>
        <w:br/>
        <w:t>- type: enum('OFFICE', 'REMOTE', 'LEAVE')</w:t>
        <w:br/>
        <w:t>- note: varchar nullable</w:t>
        <w:br/>
        <w:t>- created_at</w:t>
        <w:br/>
        <w:t>- updated_at</w:t>
        <w:br/>
        <w:br/>
        <w:t>UNIQUE(user_id, date)</w:t>
        <w:br/>
        <w:t>INDEX(user_id, date)</w:t>
        <w:br/>
      </w:r>
    </w:p>
    <w:p>
      <w:pPr>
        <w:pStyle w:val="Heading2"/>
      </w:pPr>
      <w:r>
        <w:t>5.6 goals</w:t>
      </w:r>
    </w:p>
    <w:p>
      <w:r>
        <w:rPr>
          <w:rFonts w:ascii="Courier New" w:hAnsi="Courier New"/>
          <w:sz w:val="18"/>
        </w:rPr>
        <w:t>goals</w:t>
        <w:br/>
        <w:t>- id: uuid PK</w:t>
        <w:br/>
        <w:t>- user_id: uuid FK -&gt; users.id</w:t>
        <w:br/>
        <w:t>- name: varchar</w:t>
        <w:br/>
        <w:t>- type: enum('INCOME', 'EXPENSE', 'SAVING', 'WORK_DAYS')</w:t>
        <w:br/>
        <w:t>- target_type: enum('MIN', 'MAX', 'EXACT')</w:t>
        <w:br/>
        <w:t>- target_value: bigint NOT NULL</w:t>
        <w:br/>
        <w:t>- start_date: date NOT NULL</w:t>
        <w:br/>
        <w:t>- end_date: date NOT NULL</w:t>
        <w:br/>
        <w:t>- created_at</w:t>
        <w:br/>
        <w:t>- updated_at</w:t>
        <w:br/>
        <w:br/>
        <w:t>INDEX(user_id, start_date, end_date)</w:t>
        <w:br/>
      </w:r>
    </w:p>
    <w:p>
      <w:pPr>
        <w:pStyle w:val="ListBullet"/>
      </w:pPr>
      <w:r>
        <w:t>current_value không bắt buộc lưu; tính từ transaction/work_days để tránh lệch dữ liệu.</w:t>
      </w:r>
    </w:p>
    <w:p>
      <w:pPr>
        <w:pStyle w:val="Heading1"/>
      </w:pPr>
      <w:r>
        <w:t>6. Core Business Rules</w:t>
      </w:r>
    </w:p>
    <w:p>
      <w:pPr>
        <w:pStyle w:val="ListBullet"/>
      </w:pPr>
      <w:r>
        <w:t>Income: type = INCOME và amount &gt; 0.</w:t>
      </w:r>
    </w:p>
    <w:p>
      <w:pPr>
        <w:pStyle w:val="ListBullet"/>
      </w:pPr>
      <w:r>
        <w:t>Expense: type = EXPENSE và amount &gt; 0.</w:t>
      </w:r>
    </w:p>
    <w:p>
      <w:pPr>
        <w:pStyle w:val="ListBullet"/>
      </w:pPr>
      <w:r>
        <w:t>Saving = tổng Income - tổng Expense trong khoảng thời gian.</w:t>
      </w:r>
    </w:p>
    <w:p>
      <w:pPr>
        <w:pStyle w:val="ListBullet"/>
      </w:pPr>
      <w:r>
        <w:t>Daily cash flow = Daily Income - Daily Expense.</w:t>
      </w:r>
    </w:p>
    <w:p>
      <w:pPr>
        <w:pStyle w:val="ListBullet"/>
      </w:pPr>
      <w:r>
        <w:t>Goal INCOME/SAVING với target_type MIN: đạt khi actual &gt;= target.</w:t>
      </w:r>
    </w:p>
    <w:p>
      <w:pPr>
        <w:pStyle w:val="ListBullet"/>
      </w:pPr>
      <w:r>
        <w:t>Goal EXPENSE với target_type MAX: đạt khi actual &lt;= target.</w:t>
      </w:r>
    </w:p>
    <w:p>
      <w:pPr>
        <w:pStyle w:val="ListBullet"/>
      </w:pPr>
      <w:r>
        <w:t>Goal WORK_DAYS với target_type EXACT: đạt khi actual = target.</w:t>
      </w:r>
    </w:p>
    <w:p>
      <w:pPr>
        <w:pStyle w:val="ListBullet"/>
      </w:pPr>
      <w:r>
        <w:t>Một user chỉ có một work-day record cho mỗi ngày.</w:t>
      </w:r>
    </w:p>
    <w:p>
      <w:pPr>
        <w:pStyle w:val="ListBullet"/>
      </w:pPr>
      <w:r>
        <w:t>transaction_date theo timezone của user; mặc định Asia/Ho_Chi_Minh.</w:t>
      </w:r>
    </w:p>
    <w:p>
      <w:pPr>
        <w:pStyle w:val="ListBullet"/>
      </w:pPr>
      <w:r>
        <w:t>Không cho transaction amount bằng 0 hoặc âm.</w:t>
      </w:r>
    </w:p>
    <w:p>
      <w:pPr>
        <w:pStyle w:val="Heading1"/>
      </w:pPr>
      <w:r>
        <w:t>7. Telegram UX &amp;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Command</w:t>
            </w:r>
          </w:p>
        </w:tc>
        <w:tc>
          <w:tcPr>
            <w:tcW w:type="dxa" w:w="4968"/>
          </w:tcPr>
          <w:p>
            <w:r>
              <w:t>Action</w:t>
            </w:r>
          </w:p>
        </w:tc>
      </w:tr>
      <w:tr>
        <w:tc>
          <w:tcPr>
            <w:tcW w:type="dxa" w:w="4968"/>
          </w:tcPr>
          <w:p>
            <w:r>
              <w:t>/start</w:t>
            </w:r>
          </w:p>
        </w:tc>
        <w:tc>
          <w:tcPr>
            <w:tcW w:type="dxa" w:w="4968"/>
          </w:tcPr>
          <w:p>
            <w:r>
              <w:t>Tạo user, seed category mặc định, hiển thị menu.</w:t>
            </w:r>
          </w:p>
        </w:tc>
      </w:tr>
      <w:tr>
        <w:tc>
          <w:tcPr>
            <w:tcW w:type="dxa" w:w="4968"/>
          </w:tcPr>
          <w:p>
            <w:r>
              <w:t>/help</w:t>
            </w:r>
          </w:p>
        </w:tc>
        <w:tc>
          <w:tcPr>
            <w:tcW w:type="dxa" w:w="4968"/>
          </w:tcPr>
          <w:p>
            <w:r>
              <w:t>Hiển thị hướng dẫn.</w:t>
            </w:r>
          </w:p>
        </w:tc>
      </w:tr>
      <w:tr>
        <w:tc>
          <w:tcPr>
            <w:tcW w:type="dxa" w:w="4968"/>
          </w:tcPr>
          <w:p>
            <w:r>
              <w:t>/income 500000 freelance</w:t>
            </w:r>
          </w:p>
        </w:tc>
        <w:tc>
          <w:tcPr>
            <w:tcW w:type="dxa" w:w="4968"/>
          </w:tcPr>
          <w:p>
            <w:r>
              <w:t>Tạo income.</w:t>
            </w:r>
          </w:p>
        </w:tc>
      </w:tr>
      <w:tr>
        <w:tc>
          <w:tcPr>
            <w:tcW w:type="dxa" w:w="4968"/>
          </w:tcPr>
          <w:p>
            <w:r>
              <w:t>/expense 50000 ăn sáng</w:t>
            </w:r>
          </w:p>
        </w:tc>
        <w:tc>
          <w:tcPr>
            <w:tcW w:type="dxa" w:w="4968"/>
          </w:tcPr>
          <w:p>
            <w:r>
              <w:t>Tạo expense.</w:t>
            </w:r>
          </w:p>
        </w:tc>
      </w:tr>
      <w:tr>
        <w:tc>
          <w:tcPr>
            <w:tcW w:type="dxa" w:w="4968"/>
          </w:tcPr>
          <w:p>
            <w:r>
              <w:t>/today</w:t>
            </w:r>
          </w:p>
        </w:tc>
        <w:tc>
          <w:tcPr>
            <w:tcW w:type="dxa" w:w="4968"/>
          </w:tcPr>
          <w:p>
            <w:r>
              <w:t>Tổng hợp thu/chi/ngày đi làm hôm nay.</w:t>
            </w:r>
          </w:p>
        </w:tc>
      </w:tr>
      <w:tr>
        <w:tc>
          <w:tcPr>
            <w:tcW w:type="dxa" w:w="4968"/>
          </w:tcPr>
          <w:p>
            <w:r>
              <w:t>/income_today</w:t>
            </w:r>
          </w:p>
        </w:tc>
        <w:tc>
          <w:tcPr>
            <w:tcW w:type="dxa" w:w="4968"/>
          </w:tcPr>
          <w:p>
            <w:r>
              <w:t>Danh sách và tổng income hôm nay.</w:t>
            </w:r>
          </w:p>
        </w:tc>
      </w:tr>
      <w:tr>
        <w:tc>
          <w:tcPr>
            <w:tcW w:type="dxa" w:w="4968"/>
          </w:tcPr>
          <w:p>
            <w:r>
              <w:t>/expense_today</w:t>
            </w:r>
          </w:p>
        </w:tc>
        <w:tc>
          <w:tcPr>
            <w:tcW w:type="dxa" w:w="4968"/>
          </w:tcPr>
          <w:p>
            <w:r>
              <w:t>Danh sách và tổng expense hôm nay.</w:t>
            </w:r>
          </w:p>
        </w:tc>
      </w:tr>
      <w:tr>
        <w:tc>
          <w:tcPr>
            <w:tcW w:type="dxa" w:w="4968"/>
          </w:tcPr>
          <w:p>
            <w:r>
              <w:t>/month</w:t>
            </w:r>
          </w:p>
        </w:tc>
        <w:tc>
          <w:tcPr>
            <w:tcW w:type="dxa" w:w="4968"/>
          </w:tcPr>
          <w:p>
            <w:r>
              <w:t>Báo cáo tháng hiện tại.</w:t>
            </w:r>
          </w:p>
        </w:tc>
      </w:tr>
      <w:tr>
        <w:tc>
          <w:tcPr>
            <w:tcW w:type="dxa" w:w="4968"/>
          </w:tcPr>
          <w:p>
            <w:r>
              <w:t>/work</w:t>
            </w:r>
          </w:p>
        </w:tc>
        <w:tc>
          <w:tcPr>
            <w:tcW w:type="dxa" w:w="4968"/>
          </w:tcPr>
          <w:p>
            <w:r>
              <w:t>Đánh dấu Office.</w:t>
            </w:r>
          </w:p>
        </w:tc>
      </w:tr>
      <w:tr>
        <w:tc>
          <w:tcPr>
            <w:tcW w:type="dxa" w:w="4968"/>
          </w:tcPr>
          <w:p>
            <w:r>
              <w:t>/work remote</w:t>
            </w:r>
          </w:p>
        </w:tc>
        <w:tc>
          <w:tcPr>
            <w:tcW w:type="dxa" w:w="4968"/>
          </w:tcPr>
          <w:p>
            <w:r>
              <w:t>Đánh dấu Remote.</w:t>
            </w:r>
          </w:p>
        </w:tc>
      </w:tr>
      <w:tr>
        <w:tc>
          <w:tcPr>
            <w:tcW w:type="dxa" w:w="4968"/>
          </w:tcPr>
          <w:p>
            <w:r>
              <w:t>/leave</w:t>
            </w:r>
          </w:p>
        </w:tc>
        <w:tc>
          <w:tcPr>
            <w:tcW w:type="dxa" w:w="4968"/>
          </w:tcPr>
          <w:p>
            <w:r>
              <w:t>Đánh dấu nghỉ.</w:t>
            </w:r>
          </w:p>
        </w:tc>
      </w:tr>
      <w:tr>
        <w:tc>
          <w:tcPr>
            <w:tcW w:type="dxa" w:w="4968"/>
          </w:tcPr>
          <w:p>
            <w:r>
              <w:t>/goal</w:t>
            </w:r>
          </w:p>
        </w:tc>
        <w:tc>
          <w:tcPr>
            <w:tcW w:type="dxa" w:w="4968"/>
          </w:tcPr>
          <w:p>
            <w:r>
              <w:t>Xem mục tiêu hiện tại.</w:t>
            </w:r>
          </w:p>
        </w:tc>
      </w:tr>
    </w:tbl>
    <w:p>
      <w:pPr>
        <w:pStyle w:val="Heading1"/>
      </w:pPr>
      <w:r>
        <w:t>8. Quick Input</w:t>
      </w:r>
    </w:p>
    <w:p>
      <w:pPr>
        <w:pStyle w:val="ListBullet"/>
      </w:pPr>
      <w:r>
        <w:t>Phase 1 hỗ trợ format có cấu trúc trước; natural language đầy đủ để Phase 3.</w:t>
      </w:r>
    </w:p>
    <w:p>
      <w:r>
        <w:rPr>
          <w:rFonts w:ascii="Courier New" w:hAnsi="Courier New"/>
          <w:sz w:val="18"/>
        </w:rPr>
        <w:t>+500k freelance</w:t>
        <w:br/>
        <w:t>50k ăn sáng</w:t>
        <w:br/>
        <w:t>+15tr lương</w:t>
        <w:br/>
        <w:t>100k grab</w:t>
        <w:br/>
      </w:r>
    </w:p>
    <w:p>
      <w:pPr>
        <w:pStyle w:val="ListBullet"/>
      </w:pPr>
      <w:r>
        <w:t>Parser cần normalize k/K, tr, triệu/m, nghìn/nghìn đồng nếu triển khai quick input.</w:t>
      </w:r>
    </w:p>
    <w:p>
      <w:pPr>
        <w:pStyle w:val="ListBullet"/>
      </w:pPr>
      <w:r>
        <w:t>Nếu parser không chắc chắn, bot hỏi confirmation thay vì tự ghi sai.</w:t>
      </w:r>
    </w:p>
    <w:p>
      <w:pPr>
        <w:pStyle w:val="Heading1"/>
      </w:pPr>
      <w:r>
        <w:t>9. Telegram Menu</w:t>
      </w:r>
    </w:p>
    <w:p>
      <w:r>
        <w:rPr>
          <w:rFonts w:ascii="Courier New" w:hAnsi="Courier New"/>
          <w:sz w:val="18"/>
        </w:rPr>
        <w:t>┌─────────────────┬─────────────────┐</w:t>
        <w:br/>
        <w:t>│ 💰 Thu nhập     │ 💸 Chi tiêu     │</w:t>
        <w:br/>
        <w:t>├─────────────────┼─────────────────┤</w:t>
        <w:br/>
        <w:t>│ 📅 Hôm nay      │ 📊 Tháng này    │</w:t>
        <w:br/>
        <w:t>├─────────────────┼─────────────────┤</w:t>
        <w:br/>
        <w:t>│ 💼 Đi làm       │ 🎯 Mục tiêu     │</w:t>
        <w:br/>
        <w:t>└─────────────────┴─────────────────┘</w:t>
        <w:br/>
      </w:r>
    </w:p>
    <w:p>
      <w:pPr>
        <w:pStyle w:val="Heading1"/>
      </w:pPr>
      <w:r>
        <w:t>10. Daily Summary</w:t>
      </w:r>
    </w:p>
    <w:p>
      <w:r>
        <w:rPr>
          <w:rFonts w:ascii="Courier New" w:hAnsi="Courier New"/>
          <w:sz w:val="18"/>
        </w:rPr>
        <w:t>📋 DAILY SUMMARY</w:t>
        <w:br/>
        <w:t>18/09/2026</w:t>
        <w:br/>
        <w:br/>
        <w:t>💰 Thu nhập: +900.000đ</w:t>
        <w:br/>
        <w:t>💸 Chi tiêu: -250.000đ</w:t>
        <w:br/>
        <w:t>💵 Net: +650.000đ</w:t>
        <w:br/>
        <w:br/>
        <w:t>💼 Đi làm: Office</w:t>
        <w:br/>
        <w:t>🎯 Goal: 2/3 hoàn thành</w:t>
        <w:br/>
      </w:r>
    </w:p>
    <w:p>
      <w:pPr>
        <w:pStyle w:val="ListBullet"/>
      </w:pPr>
      <w:r>
        <w:t>Daily summary chỉ là response động; chưa cần bảng daily_reports.</w:t>
      </w:r>
    </w:p>
    <w:p>
      <w:pPr>
        <w:pStyle w:val="Heading1"/>
      </w:pPr>
      <w:r>
        <w:t>11. Monthly Summary</w:t>
      </w:r>
    </w:p>
    <w:p>
      <w:r>
        <w:rPr>
          <w:rFonts w:ascii="Courier New" w:hAnsi="Courier New"/>
          <w:sz w:val="18"/>
        </w:rPr>
        <w:t>📊 MONTHLY REPORT — 09/2026</w:t>
        <w:br/>
        <w:br/>
        <w:t>💰 Thu nhập: 18.500.000đ</w:t>
        <w:br/>
        <w:t>💸 Chi tiêu: 11.200.000đ</w:t>
        <w:br/>
        <w:t>💵 Tiết kiệm: 7.300.000đ</w:t>
        <w:br/>
        <w:br/>
        <w:t>💼 Đi làm: 22/22 ngày</w:t>
        <w:br/>
        <w:br/>
        <w:t>🎯 GOALS</w:t>
        <w:br/>
        <w:t>Income:     18.5m / 20m  ❌</w:t>
        <w:br/>
        <w:t>Expense:    11.2m / 10m  ❌</w:t>
        <w:br/>
        <w:t>Saving:      7.3m / 10m  ❌</w:t>
        <w:br/>
        <w:t>Work days:     22 / 22   ✅</w:t>
        <w:br/>
        <w:br/>
        <w:t>Hoàn thành: 1/4</w:t>
        <w:br/>
      </w:r>
    </w:p>
    <w:p>
      <w:pPr>
        <w:pStyle w:val="Heading1"/>
      </w:pPr>
      <w:r>
        <w:t>12. API / Service Layer</w:t>
      </w:r>
    </w:p>
    <w:p>
      <w:pPr>
        <w:pStyle w:val="ListBullet"/>
      </w:pPr>
      <w:r>
        <w:t>UserService: create/find user by telegramId.</w:t>
      </w:r>
    </w:p>
    <w:p>
      <w:pPr>
        <w:pStyle w:val="ListBullet"/>
      </w:pPr>
      <w:r>
        <w:t>TransactionService: create/update/delete/list transactions.</w:t>
      </w:r>
    </w:p>
    <w:p>
      <w:pPr>
        <w:pStyle w:val="ListBullet"/>
      </w:pPr>
      <w:r>
        <w:t>CategoryService: list/create/update categories.</w:t>
      </w:r>
    </w:p>
    <w:p>
      <w:pPr>
        <w:pStyle w:val="ListBullet"/>
      </w:pPr>
      <w:r>
        <w:t>IncomeSourceService: list/create income sources.</w:t>
      </w:r>
    </w:p>
    <w:p>
      <w:pPr>
        <w:pStyle w:val="ListBullet"/>
      </w:pPr>
      <w:r>
        <w:t>WorkDayService: upsert/get work day.</w:t>
      </w:r>
    </w:p>
    <w:p>
      <w:pPr>
        <w:pStyle w:val="ListBullet"/>
      </w:pPr>
      <w:r>
        <w:t>GoalService: create/update/list goals.</w:t>
      </w:r>
    </w:p>
    <w:p>
      <w:pPr>
        <w:pStyle w:val="ListBullet"/>
      </w:pPr>
      <w:r>
        <w:t>ReportService: calculate daily/monthly summaries.</w:t>
      </w:r>
    </w:p>
    <w:p>
      <w:pPr>
        <w:pStyle w:val="ListBullet"/>
      </w:pPr>
      <w:r>
        <w:t>TelegramUpdateHandler: map Telegram command/message → service call.</w:t>
      </w:r>
    </w:p>
    <w:p>
      <w:pPr>
        <w:pStyle w:val="Heading1"/>
      </w:pPr>
      <w:r>
        <w:t>13. Project Structure</w:t>
      </w:r>
    </w:p>
    <w:p>
      <w:r>
        <w:rPr>
          <w:rFonts w:ascii="Courier New" w:hAnsi="Courier New"/>
          <w:sz w:val="18"/>
        </w:rPr>
        <w:t>src/</w:t>
        <w:br/>
        <w:t>├── app.module.ts</w:t>
        <w:br/>
        <w:t>├── main.ts</w:t>
        <w:br/>
        <w:t>├── config/</w:t>
        <w:br/>
        <w:t>├── database/</w:t>
        <w:br/>
        <w:t>│   ├── migrations/</w:t>
        <w:br/>
        <w:t>│   └── seeds/</w:t>
        <w:br/>
        <w:t>├── modules/</w:t>
        <w:br/>
        <w:t>│   ├── users/</w:t>
        <w:br/>
        <w:t>│   ├── transactions/</w:t>
        <w:br/>
        <w:t>│   ├── categories/</w:t>
        <w:br/>
        <w:t>│   ├── income-sources/</w:t>
        <w:br/>
        <w:t>│   ├── work-days/</w:t>
        <w:br/>
        <w:t>│   ├── goals/</w:t>
        <w:br/>
        <w:t>│   └── reports/</w:t>
        <w:br/>
        <w:t>├── telegram/</w:t>
        <w:br/>
        <w:t>│   ├── telegram.module.ts</w:t>
        <w:br/>
        <w:t>│   ├── handlers/</w:t>
        <w:br/>
        <w:t>│   ├── commands/</w:t>
        <w:br/>
        <w:t>│   ├── keyboards/</w:t>
        <w:br/>
        <w:t>│   └── formatters/</w:t>
        <w:br/>
        <w:t>└── common/</w:t>
        <w:br/>
        <w:t xml:space="preserve">    ├── enums/</w:t>
        <w:br/>
        <w:t xml:space="preserve">    ├── errors/</w:t>
        <w:br/>
        <w:t xml:space="preserve">    └── utils/</w:t>
        <w:br/>
      </w:r>
    </w:p>
    <w:p>
      <w:pPr>
        <w:pStyle w:val="Heading1"/>
      </w:pPr>
      <w:r>
        <w:t>14. Development Order</w:t>
      </w:r>
    </w:p>
    <w:p>
      <w:r>
        <w:t>1. Khởi tạo NestJS + TypeScript.</w:t>
      </w:r>
    </w:p>
    <w:p>
      <w:r>
        <w:t>2. Docker Compose cho PostgreSQL.</w:t>
      </w:r>
    </w:p>
    <w:p>
      <w:r>
        <w:t>3. Cấu hình TypeORM + migration.</w:t>
      </w:r>
    </w:p>
    <w:p>
      <w:r>
        <w:t>4. Tạo User entity/service.</w:t>
      </w:r>
    </w:p>
    <w:p>
      <w:r>
        <w:t>5. Tạo Category + seed default categories.</w:t>
      </w:r>
    </w:p>
    <w:p>
      <w:r>
        <w:t>6. Tạo Transaction + Income/Expense service.</w:t>
      </w:r>
    </w:p>
    <w:p>
      <w:r>
        <w:t>7. Tạo Telegram bot + /start.</w:t>
      </w:r>
    </w:p>
    <w:p>
      <w:r>
        <w:t>8. Implement /income và /expense.</w:t>
      </w:r>
    </w:p>
    <w:p>
      <w:r>
        <w:t>9. Implement /today.</w:t>
      </w:r>
    </w:p>
    <w:p>
      <w:r>
        <w:t>10. Implement WorkDay + /work + /leave.</w:t>
      </w:r>
    </w:p>
    <w:p>
      <w:r>
        <w:t>11. Implement Goal.</w:t>
      </w:r>
    </w:p>
    <w:p>
      <w:r>
        <w:t>12. Implement /month.</w:t>
      </w:r>
    </w:p>
    <w:p>
      <w:r>
        <w:t>13. Thêm validation + error handling.</w:t>
      </w:r>
    </w:p>
    <w:p>
      <w:r>
        <w:t>14. Viết Jest tests cho transaction, goal và report.</w:t>
      </w:r>
    </w:p>
    <w:p>
      <w:r>
        <w:t>15. Dockerize application và deploy MVP.</w:t>
      </w:r>
    </w:p>
    <w:p>
      <w:pPr>
        <w:pStyle w:val="Heading1"/>
      </w:pPr>
      <w:r>
        <w:t>15. Definition of Done — Phase 1</w:t>
      </w:r>
    </w:p>
    <w:p>
      <w:pPr>
        <w:pStyle w:val="ListBullet"/>
      </w:pPr>
      <w:r>
        <w:t>User có thể kết nối Telegram và được tạo profile.</w:t>
      </w:r>
    </w:p>
    <w:p>
      <w:pPr>
        <w:pStyle w:val="ListBullet"/>
      </w:pPr>
      <w:r>
        <w:t>User ghi được income/expense từ Telegram.</w:t>
      </w:r>
    </w:p>
    <w:p>
      <w:pPr>
        <w:pStyle w:val="ListBullet"/>
      </w:pPr>
      <w:r>
        <w:t>User xem được tổng thu/chi hôm nay.</w:t>
      </w:r>
    </w:p>
    <w:p>
      <w:pPr>
        <w:pStyle w:val="ListBullet"/>
      </w:pPr>
      <w:r>
        <w:t>User có thể đánh dấu ngày đi làm.</w:t>
      </w:r>
    </w:p>
    <w:p>
      <w:pPr>
        <w:pStyle w:val="ListBullet"/>
      </w:pPr>
      <w:r>
        <w:t>User có thể tạo và xem mục tiêu tháng.</w:t>
      </w:r>
    </w:p>
    <w:p>
      <w:pPr>
        <w:pStyle w:val="ListBullet"/>
      </w:pPr>
      <w:r>
        <w:t>Bot tính được saving = income - expense.</w:t>
      </w:r>
    </w:p>
    <w:p>
      <w:pPr>
        <w:pStyle w:val="ListBullet"/>
      </w:pPr>
      <w:r>
        <w:t>Bot tạo được monthly report.</w:t>
      </w:r>
    </w:p>
    <w:p>
      <w:pPr>
        <w:pStyle w:val="ListBullet"/>
      </w:pPr>
      <w:r>
        <w:t>Dữ liệu được lưu PostgreSQL và có migration.</w:t>
      </w:r>
    </w:p>
    <w:p>
      <w:pPr>
        <w:pStyle w:val="ListBullet"/>
      </w:pPr>
      <w:r>
        <w:t>Các nghiệp vụ quan trọng có automated tests.</w:t>
      </w:r>
    </w:p>
    <w:p>
      <w:pPr>
        <w:pStyle w:val="ListBullet"/>
      </w:pPr>
      <w:r>
        <w:t>Bot xử lý được input sai và không tạo transaction ngoài ý muốn.</w:t>
      </w:r>
    </w:p>
    <w:p>
      <w:pPr>
        <w:pStyle w:val="Heading1"/>
      </w:pPr>
      <w:r>
        <w:t>16. Chưa làm trong Phase 1</w:t>
      </w:r>
    </w:p>
    <w:p>
      <w:pPr>
        <w:pStyle w:val="ListBullet"/>
      </w:pPr>
      <w:r>
        <w:t>AI / OpenAI parsing.</w:t>
      </w:r>
    </w:p>
    <w:p>
      <w:pPr>
        <w:pStyle w:val="ListBullet"/>
      </w:pPr>
      <w:r>
        <w:t>OCR hóa đơn.</w:t>
      </w:r>
    </w:p>
    <w:p>
      <w:pPr>
        <w:pStyle w:val="ListBullet"/>
      </w:pPr>
      <w:r>
        <w:t>Bank integration.</w:t>
      </w:r>
    </w:p>
    <w:p>
      <w:pPr>
        <w:pStyle w:val="ListBullet"/>
      </w:pPr>
      <w:r>
        <w:t>Next.js dashboard.</w:t>
      </w:r>
    </w:p>
    <w:p>
      <w:pPr>
        <w:pStyle w:val="ListBullet"/>
      </w:pPr>
      <w:r>
        <w:t>Multi-user/family wallet.</w:t>
      </w:r>
    </w:p>
    <w:p>
      <w:pPr>
        <w:pStyle w:val="ListBullet"/>
      </w:pPr>
      <w:r>
        <w:t>Investment tracking.</w:t>
      </w:r>
    </w:p>
    <w:p>
      <w:pPr>
        <w:pStyle w:val="ListBullet"/>
      </w:pPr>
      <w:r>
        <w:t>Redis/BullMQ nếu chưa có scheduled job thực tế.</w:t>
      </w:r>
    </w:p>
    <w:p>
      <w:pPr>
        <w:pStyle w:val="ListBullet"/>
      </w:pPr>
      <w:r>
        <w:t>Phân tích tài chính nâng cao.</w:t>
      </w:r>
    </w:p>
    <w:p>
      <w:pPr>
        <w:pStyle w:val="Heading1"/>
      </w:pPr>
      <w:r>
        <w:t>17. Phase 1 Milestone</w:t>
      </w:r>
    </w:p>
    <w:p>
      <w:r>
        <w:rPr>
          <w:rFonts w:ascii="Courier New" w:hAnsi="Courier New"/>
          <w:sz w:val="18"/>
        </w:rPr>
        <w:t>M1 — Foundation</w:t>
        <w:br/>
        <w:t>├── NestJS</w:t>
        <w:br/>
        <w:t>├── PostgreSQL</w:t>
        <w:br/>
        <w:t>├── TypeORM</w:t>
        <w:br/>
        <w:t>└── Docker</w:t>
        <w:br/>
        <w:br/>
        <w:t>M2 — Finance</w:t>
        <w:br/>
        <w:t>├── User</w:t>
        <w:br/>
        <w:t>├── Category</w:t>
        <w:br/>
        <w:t>├── Income</w:t>
        <w:br/>
        <w:t>├── Expense</w:t>
        <w:br/>
        <w:t>└── Daily report</w:t>
        <w:br/>
        <w:br/>
        <w:t>M3 — Goal &amp; Work</w:t>
        <w:br/>
        <w:t>├── Work day</w:t>
        <w:br/>
        <w:t>├── Monthly goal</w:t>
        <w:br/>
        <w:t>└── Goal progress</w:t>
        <w:br/>
        <w:br/>
        <w:t>M4 — Report &amp; Quality</w:t>
        <w:br/>
        <w:t>├── Monthly report</w:t>
        <w:br/>
        <w:t>├── Validation</w:t>
        <w:br/>
        <w:t>├── Tests</w:t>
        <w:br/>
        <w:t>└── Deployment</w:t>
        <w:br/>
      </w:r>
    </w:p>
    <w:p>
      <w:pPr>
        <w:pStyle w:val="Heading1"/>
      </w:pPr>
      <w:r>
        <w:t>18. Gợi ý bước code đầu tiên</w:t>
      </w:r>
    </w:p>
    <w:p>
      <w:pPr>
        <w:pStyle w:val="ListBullet"/>
      </w:pPr>
      <w:r>
        <w:t>Tạo repository Git.</w:t>
      </w:r>
    </w:p>
    <w:p>
      <w:pPr>
        <w:pStyle w:val="ListBullet"/>
      </w:pPr>
      <w:r>
        <w:t>Tạo NestJS project.</w:t>
      </w:r>
    </w:p>
    <w:p>
      <w:pPr>
        <w:pStyle w:val="ListBullet"/>
      </w:pPr>
      <w:r>
        <w:t>Tạo docker-compose.yml cho PostgreSQL.</w:t>
      </w:r>
    </w:p>
    <w:p>
      <w:pPr>
        <w:pStyle w:val="ListBullet"/>
      </w:pPr>
      <w:r>
        <w:t>Tạo .env.example.</w:t>
      </w:r>
    </w:p>
    <w:p>
      <w:pPr>
        <w:pStyle w:val="ListBullet"/>
      </w:pPr>
      <w:r>
        <w:t>Cấu hình TypeORM.</w:t>
      </w:r>
    </w:p>
    <w:p>
      <w:pPr>
        <w:pStyle w:val="ListBullet"/>
      </w:pPr>
      <w:r>
        <w:t>Tạo migration users/categories/transactions/work_days/goals/income_sources.</w:t>
      </w:r>
    </w:p>
    <w:p>
      <w:pPr>
        <w:pStyle w:val="ListBullet"/>
      </w:pPr>
      <w:r>
        <w:t>Sau đó implement /start → /income → /expense.</w:t>
      </w:r>
    </w:p>
    <w:p/>
    <w:p>
      <w:r>
        <w:rPr>
          <w:b/>
        </w:rPr>
        <w:t xml:space="preserve">Lưu ý: </w:t>
      </w:r>
      <w:r>
        <w:t>Đây là specification cho Phase 1/MVP. Khi bắt đầu code nên giữ phạm vi nhỏ, hoàn thành transaction flow trước rồi mới thêm goal/report.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